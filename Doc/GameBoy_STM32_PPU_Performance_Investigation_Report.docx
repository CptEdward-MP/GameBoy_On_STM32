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Game Boy Emulator on STM32F411</w:t>
        <w:br/>
        <w:t>PPU Performance Investigation Report</w:t>
      </w:r>
    </w:p>
    <w:p>
      <w:pPr>
        <w:jc w:val="center"/>
      </w:pPr>
      <w:r>
        <w:t>Status: Profiling / bottleneck isolation</w:t>
        <w:br/>
        <w:t>15 September 2026</w:t>
      </w:r>
    </w:p>
    <w:p>
      <w:pPr>
        <w:pStyle w:val="Heading1"/>
      </w:pPr>
      <w:r>
        <w:t>1. Purpose</w:t>
      </w:r>
    </w:p>
    <w:p>
      <w:r>
        <w:t>This report records the experimentally confirmed performance findings in the STM32F411 Game Boy emulator PPU investigation, separates confirmed facts from hypotheses, and lists what remains unexplained. It is intended as a checkpoint for continuing optimization from measurements rather than guesses.</w:t>
      </w:r>
    </w:p>
    <w:p>
      <w:pPr>
        <w:pStyle w:val="Heading1"/>
      </w:pPr>
      <w:r>
        <w:t>2. Current context</w:t>
      </w:r>
    </w:p>
    <w:p>
      <w:pPr>
        <w:pStyle w:val="ListBullet"/>
      </w:pPr>
      <w:r>
        <w:t>Target MCU: STM32F411CEU6.</w:t>
      </w:r>
    </w:p>
    <w:p>
      <w:pPr>
        <w:pStyle w:val="ListBullet"/>
      </w:pPr>
      <w:r>
        <w:t>Measured MCU clock: 60 MHz.</w:t>
      </w:r>
    </w:p>
    <w:p>
      <w:pPr>
        <w:pStyle w:val="ListBullet"/>
      </w:pPr>
      <w:r>
        <w:t>Game Boy core is C++ and is compiled for STM32 with arm-none-eabi-g++.</w:t>
      </w:r>
    </w:p>
    <w:p>
      <w:pPr>
        <w:pStyle w:val="ListBullet"/>
      </w:pPr>
      <w:r>
        <w:t>The existing Game Boy framebuffer is used directly; no second framebuffer/copy is desired.</w:t>
      </w:r>
    </w:p>
    <w:p>
      <w:pPr>
        <w:pStyle w:val="ListBullet"/>
      </w:pPr>
      <w:r>
        <w:t>USB CDC is used for diagnostic output.</w:t>
      </w:r>
    </w:p>
    <w:p>
      <w:pPr>
        <w:pStyle w:val="ListBullet"/>
      </w:pPr>
      <w:r>
        <w:t>STM32 DWT CYCCNT is the timing source.</w:t>
      </w:r>
    </w:p>
    <w:p>
      <w:pPr>
        <w:pStyle w:val="ListBullet"/>
      </w:pPr>
      <w:r>
        <w:t>STM32-specific timing is supplied to the portable PPU through a callback; ppu.cc should not directly depend on DWT.</w:t>
      </w:r>
    </w:p>
    <w:p>
      <w:pPr>
        <w:pStyle w:val="Heading1"/>
      </w:pPr>
      <w:r>
        <w:t>3. Measurement method</w:t>
      </w:r>
    </w:p>
    <w:p>
      <w:r>
        <w:t>DWT CYCCNT is enabled on the STM32. The PPU exposes accumulated counters for Background FIFO, Sprite FIFO, Sprite Scan, and Framebuffer. A platform-independent callback supplies the current cycle count to ppu.cc. Total frame time is measured around GameBoy_RunFrame(). At 60 MHz, milliseconds are calculated as cycles / 60000.</w:t>
      </w:r>
    </w:p>
    <w:p>
      <w:pPr>
        <w:pStyle w:val="Heading1"/>
      </w:pPr>
      <w:r>
        <w:t>4. Confirmed profiling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Cycles</w:t>
            </w:r>
          </w:p>
        </w:tc>
        <w:tc>
          <w:tcPr>
            <w:tcW w:type="dxa" w:w="2160"/>
          </w:tcPr>
          <w:p>
            <w:r>
              <w:t>Approx. time @ 60 MHz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Total frame</w:t>
            </w:r>
          </w:p>
        </w:tc>
        <w:tc>
          <w:tcPr>
            <w:tcW w:type="dxa" w:w="2160"/>
          </w:tcPr>
          <w:p>
            <w:r>
              <w:t>77,344,804</w:t>
            </w:r>
          </w:p>
        </w:tc>
        <w:tc>
          <w:tcPr>
            <w:tcW w:type="dxa" w:w="2160"/>
          </w:tcPr>
          <w:p>
            <w:r>
              <w:t>1,289 ms</w:t>
            </w:r>
          </w:p>
        </w:tc>
        <w:tc>
          <w:tcPr>
            <w:tcW w:type="dxa" w:w="2160"/>
          </w:tcPr>
          <w:p>
            <w:r>
              <w:t>Confirmed</w:t>
            </w:r>
          </w:p>
        </w:tc>
      </w:tr>
      <w:tr>
        <w:tc>
          <w:tcPr>
            <w:tcW w:type="dxa" w:w="2160"/>
          </w:tcPr>
          <w:p>
            <w:r>
              <w:t>BG FIFO</w:t>
            </w:r>
          </w:p>
        </w:tc>
        <w:tc>
          <w:tcPr>
            <w:tcW w:type="dxa" w:w="2160"/>
          </w:tcPr>
          <w:p>
            <w:r>
              <w:t>5,300,566</w:t>
            </w:r>
          </w:p>
        </w:tc>
        <w:tc>
          <w:tcPr>
            <w:tcW w:type="dxa" w:w="2160"/>
          </w:tcPr>
          <w:p>
            <w:r>
              <w:t>88.3 ms</w:t>
            </w:r>
          </w:p>
        </w:tc>
        <w:tc>
          <w:tcPr>
            <w:tcW w:type="dxa" w:w="2160"/>
          </w:tcPr>
          <w:p>
            <w:r>
              <w:t>Confirmed</w:t>
            </w:r>
          </w:p>
        </w:tc>
      </w:tr>
      <w:tr>
        <w:tc>
          <w:tcPr>
            <w:tcW w:type="dxa" w:w="2160"/>
          </w:tcPr>
          <w:p>
            <w:r>
              <w:t>Sprite FIFO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 ms</w:t>
            </w:r>
          </w:p>
        </w:tc>
        <w:tc>
          <w:tcPr>
            <w:tcW w:type="dxa" w:w="2160"/>
          </w:tcPr>
          <w:p>
            <w:r>
              <w:t>Confirmed in tested frame</w:t>
            </w:r>
          </w:p>
        </w:tc>
      </w:tr>
      <w:tr>
        <w:tc>
          <w:tcPr>
            <w:tcW w:type="dxa" w:w="2160"/>
          </w:tcPr>
          <w:p>
            <w:r>
              <w:t>Sprite Scan</w:t>
            </w:r>
          </w:p>
        </w:tc>
        <w:tc>
          <w:tcPr>
            <w:tcW w:type="dxa" w:w="2160"/>
          </w:tcPr>
          <w:p>
            <w:r>
              <w:t>20,041,431</w:t>
            </w:r>
          </w:p>
        </w:tc>
        <w:tc>
          <w:tcPr>
            <w:tcW w:type="dxa" w:w="2160"/>
          </w:tcPr>
          <w:p>
            <w:r>
              <w:t>334.0 ms</w:t>
            </w:r>
          </w:p>
        </w:tc>
        <w:tc>
          <w:tcPr>
            <w:tcW w:type="dxa" w:w="2160"/>
          </w:tcPr>
          <w:p>
            <w:r>
              <w:t>Confirmed</w:t>
            </w:r>
          </w:p>
        </w:tc>
      </w:tr>
      <w:tr>
        <w:tc>
          <w:tcPr>
            <w:tcW w:type="dxa" w:w="2160"/>
          </w:tcPr>
          <w:p>
            <w:r>
              <w:t>Framebuffer</w:t>
            </w:r>
          </w:p>
        </w:tc>
        <w:tc>
          <w:tcPr>
            <w:tcW w:type="dxa" w:w="2160"/>
          </w:tcPr>
          <w:p>
            <w:r>
              <w:t>11,227,067</w:t>
            </w:r>
          </w:p>
        </w:tc>
        <w:tc>
          <w:tcPr>
            <w:tcW w:type="dxa" w:w="2160"/>
          </w:tcPr>
          <w:p>
            <w:r>
              <w:t>187.1 ms</w:t>
            </w:r>
          </w:p>
        </w:tc>
        <w:tc>
          <w:tcPr>
            <w:tcW w:type="dxa" w:w="2160"/>
          </w:tcPr>
          <w:p>
            <w:r>
              <w:t>Confirmed</w:t>
            </w:r>
          </w:p>
        </w:tc>
      </w:tr>
      <w:tr>
        <w:tc>
          <w:tcPr>
            <w:tcW w:type="dxa" w:w="2160"/>
          </w:tcPr>
          <w:p>
            <w:r>
              <w:t>ppu_drawing_mode() calls</w:t>
            </w:r>
          </w:p>
        </w:tc>
        <w:tc>
          <w:tcPr>
            <w:tcW w:type="dxa" w:w="2160"/>
          </w:tcPr>
          <w:p>
            <w:r>
              <w:t>24,198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Confirmed</w:t>
            </w:r>
          </w:p>
        </w:tc>
      </w:tr>
    </w:tbl>
    <w:p>
      <w:pPr>
        <w:pStyle w:val="Heading1"/>
      </w:pPr>
      <w:r>
        <w:t>5. What is confirmed</w:t>
      </w:r>
    </w:p>
    <w:p>
      <w:pPr>
        <w:pStyle w:val="Heading2"/>
      </w:pPr>
      <w:r>
        <w:t>5.1 PPU is the dominant performance problem</w:t>
      </w:r>
    </w:p>
    <w:p>
      <w:r>
        <w:t>Earlier controlled measurements showed approximately 1,194 ms/frame with the PPU enabled and approximately 173 ms/frame with the PPU disabled. This establishes that PPU execution accounts for the overwhelming majority of the emulator's frame time.</w:t>
      </w:r>
    </w:p>
    <w:p>
      <w:pPr>
        <w:pStyle w:val="Heading2"/>
      </w:pPr>
      <w:r>
        <w:t>5.2 Sprite Scan is a major bottleneck</w:t>
      </w:r>
    </w:p>
    <w:p>
      <w:r>
        <w:t>Sprite Scan measured about 20.0 million cycles, approximately 334–335 ms/frame. This is a large fraction of the total 77.3 million cycles.</w:t>
      </w:r>
    </w:p>
    <w:p>
      <w:pPr>
        <w:pStyle w:val="Heading2"/>
      </w:pPr>
      <w:r>
        <w:t>5.3 Sprite checking executes repeatedly</w:t>
      </w:r>
    </w:p>
    <w:p>
      <w:r>
        <w:t>One frame produced 24,198 calls to ppu_drawing_mode(). The sprite-check section therefore executes many times per frame. With a maximum of ten loop iterations per call, the loop can represent up to about 241,980 iterations per frame.</w:t>
      </w:r>
    </w:p>
    <w:p>
      <w:pPr>
        <w:pStyle w:val="Heading2"/>
      </w:pPr>
      <w:r>
        <w:t>5.4 Removing the sprite-check loop gives a large speedup</w:t>
      </w:r>
    </w:p>
    <w:p>
      <w:r>
        <w:t>When the entire sprite-check loop was temporarily removed, total time changed from approximately 1,285 ms/frame to approximately 940 ms/frame, while Sprite Scan became 0 cycles. The improvement was approximately 345 ms/frame, closely matching the separately measured Sprite Scan cost. This is strong A/B evidence that the sprite-check loop is responsible for the measured Sprite Scan cost and materially affects total performance.</w:t>
      </w:r>
    </w:p>
    <w:p>
      <w:pPr>
        <w:pStyle w:val="Heading2"/>
      </w:pPr>
      <w:r>
        <w:t>5.5 get_sp_byte() alone is not proven to be the cause</w:t>
      </w:r>
    </w:p>
    <w:p>
      <w:r>
        <w:t>The sprite-X access through get_sp_byte() was replaced by a dummy 'u8 sprite_x = 0'. Sprite Scan remained about 20.32 million cycles instead of about 20.04 million cycles. The run-to-run difference is small compared with the measured cost. Therefore get_sp_byte() alone is not supported as the primary explanation.</w:t>
      </w:r>
    </w:p>
    <w:p>
      <w:pPr>
        <w:pStyle w:val="Heading1"/>
      </w:pPr>
      <w:r>
        <w:t>6. What remains unexplained</w:t>
      </w:r>
    </w:p>
    <w:p>
      <w:pPr>
        <w:pStyle w:val="Heading2"/>
      </w:pPr>
      <w:r>
        <w:t>Exact expensive operation inside Sprite Scan</w:t>
      </w:r>
    </w:p>
    <w:p>
      <w:r>
        <w:t>The sprite-check loop is confirmed expensive, but the individual statement(s) responsible for the ~20 million cycles have not yet been isolated.</w:t>
      </w:r>
    </w:p>
    <w:p>
      <w:pPr>
        <w:pStyle w:val="Heading2"/>
      </w:pPr>
      <w:r>
        <w:t>Why the apparently small loop costs so much</w:t>
      </w:r>
    </w:p>
    <w:p>
      <w:r>
        <w:t>The loop has only up to ten iterations per ppu_drawing_mode() call, yet the accumulated cost is very large. The reason for the high per-call/per-iteration cost remains unknown.</w:t>
      </w:r>
    </w:p>
    <w:p>
      <w:pPr>
        <w:pStyle w:val="Heading2"/>
      </w:pPr>
      <w:r>
        <w:t>The remaining total-frame cost</w:t>
      </w:r>
    </w:p>
    <w:p>
      <w:r>
        <w:t>The measured BG FIFO + Sprite Scan + Framebuffer regions account for only about 36.6 million of the 77.3 million total cycles. Roughly 40.7 million cycles remain in other work and have not yet been separately accounted for.</w:t>
      </w:r>
    </w:p>
    <w:p>
      <w:pPr>
        <w:pStyle w:val="Heading2"/>
      </w:pPr>
      <w:r>
        <w:t>Framebuffer internals</w:t>
      </w:r>
    </w:p>
    <w:p>
      <w:r>
        <w:t>Framebuffer processing costs about 11.2 million cycles (~187 ms), but its individual expensive operations have not been isolated.</w:t>
      </w:r>
    </w:p>
    <w:p>
      <w:pPr>
        <w:pStyle w:val="Heading2"/>
      </w:pPr>
      <w:r>
        <w:t>BG FIFO internals</w:t>
      </w:r>
    </w:p>
    <w:p>
      <w:r>
        <w:t>BG FIFO costs about 5.3 million cycles (~88 ms), but its individual expensive operations have not been isolated.</w:t>
      </w:r>
    </w:p>
    <w:p>
      <w:pPr>
        <w:pStyle w:val="Heading2"/>
      </w:pPr>
      <w:r>
        <w:t>Why ppu_drawing_mode() runs 24,198 times</w:t>
      </w:r>
    </w:p>
    <w:p>
      <w:r>
        <w:t>The count is known, but the complete execution/call relationship producing that count has not yet been traced.</w:t>
      </w:r>
    </w:p>
    <w:p>
      <w:pPr>
        <w:pStyle w:val="Heading2"/>
      </w:pPr>
      <w:r>
        <w:t>Sprite FIFO behavior</w:t>
      </w:r>
    </w:p>
    <w:p>
      <w:r>
        <w:t>Sprite FIFO measured zero cycles in this particular test frame. This does not establish that Sprite FIFO is universally unused.</w:t>
      </w:r>
    </w:p>
    <w:p>
      <w:pPr>
        <w:pStyle w:val="Heading2"/>
      </w:pPr>
      <w:r>
        <w:t>Correctness after diagnostic changes</w:t>
      </w:r>
    </w:p>
    <w:p>
      <w:r>
        <w:t>Removing sprite handling is a performance experiment only. It is not an acceptable final optimization because sprite rendering correctness has not been preserved by that diagnostic change.</w:t>
      </w:r>
    </w:p>
    <w:p>
      <w:pPr>
        <w:pStyle w:val="Heading1"/>
      </w:pPr>
      <w:r>
        <w:t>7. Hypothesis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Question / hypothesis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PPU is the main performance problem</w:t>
            </w:r>
          </w:p>
        </w:tc>
        <w:tc>
          <w:tcPr>
            <w:tcW w:type="dxa" w:w="2880"/>
          </w:tcPr>
          <w:p>
            <w:r>
              <w:t>PPU ON ~1194 ms/frame; PPU OFF ~173 ms/frame in controlled earlier test.</w:t>
            </w:r>
          </w:p>
        </w:tc>
        <w:tc>
          <w:tcPr>
            <w:tcW w:type="dxa" w:w="2880"/>
          </w:tcPr>
          <w:p>
            <w:r>
              <w:t>CONFIRMED</w:t>
            </w:r>
          </w:p>
        </w:tc>
      </w:tr>
      <w:tr>
        <w:tc>
          <w:tcPr>
            <w:tcW w:type="dxa" w:w="2880"/>
          </w:tcPr>
          <w:p>
            <w:r>
              <w:t>Sprite Scan is a major bottleneck</w:t>
            </w:r>
          </w:p>
        </w:tc>
        <w:tc>
          <w:tcPr>
            <w:tcW w:type="dxa" w:w="2880"/>
          </w:tcPr>
          <w:p>
            <w:r>
              <w:t>~20.0M cycles / ~334 ms.</w:t>
            </w:r>
          </w:p>
        </w:tc>
        <w:tc>
          <w:tcPr>
            <w:tcW w:type="dxa" w:w="2880"/>
          </w:tcPr>
          <w:p>
            <w:r>
              <w:t>CONFIRMED</w:t>
            </w:r>
          </w:p>
        </w:tc>
      </w:tr>
      <w:tr>
        <w:tc>
          <w:tcPr>
            <w:tcW w:type="dxa" w:w="2880"/>
          </w:tcPr>
          <w:p>
            <w:r>
              <w:t>Sprite-check loop causes Sprite Scan cost</w:t>
            </w:r>
          </w:p>
        </w:tc>
        <w:tc>
          <w:tcPr>
            <w:tcW w:type="dxa" w:w="2880"/>
          </w:tcPr>
          <w:p>
            <w:r>
              <w:t>Removing loop: ~1285 → ~940 ms; Sprite Scan → 0.</w:t>
            </w:r>
          </w:p>
        </w:tc>
        <w:tc>
          <w:tcPr>
            <w:tcW w:type="dxa" w:w="2880"/>
          </w:tcPr>
          <w:p>
            <w:r>
              <w:t>CONFIRMED</w:t>
            </w:r>
          </w:p>
        </w:tc>
      </w:tr>
      <w:tr>
        <w:tc>
          <w:tcPr>
            <w:tcW w:type="dxa" w:w="2880"/>
          </w:tcPr>
          <w:p>
            <w:r>
              <w:t>get_sp_byte() is the main cause</w:t>
            </w:r>
          </w:p>
        </w:tc>
        <w:tc>
          <w:tcPr>
            <w:tcW w:type="dxa" w:w="2880"/>
          </w:tcPr>
          <w:p>
            <w:r>
              <w:t>Replacing it with dummy value did not reduce Sprite Scan.</w:t>
            </w:r>
          </w:p>
        </w:tc>
        <w:tc>
          <w:tcPr>
            <w:tcW w:type="dxa" w:w="2880"/>
          </w:tcPr>
          <w:p>
            <w:r>
              <w:t>NOT SUPPORTED</w:t>
            </w:r>
          </w:p>
        </w:tc>
      </w:tr>
      <w:tr>
        <w:tc>
          <w:tcPr>
            <w:tcW w:type="dxa" w:w="2880"/>
          </w:tcPr>
          <w:p>
            <w:r>
              <w:t>The loop's exact expensive operation is known</w:t>
            </w:r>
          </w:p>
        </w:tc>
        <w:tc>
          <w:tcPr>
            <w:tcW w:type="dxa" w:w="2880"/>
          </w:tcPr>
          <w:p>
            <w:r>
              <w:t>No individual operation has yet been isolated.</w:t>
            </w:r>
          </w:p>
        </w:tc>
        <w:tc>
          <w:tcPr>
            <w:tcW w:type="dxa" w:w="2880"/>
          </w:tcPr>
          <w:p>
            <w:r>
              <w:t>NOT EXPLAINED</w:t>
            </w:r>
          </w:p>
        </w:tc>
      </w:tr>
      <w:tr>
        <w:tc>
          <w:tcPr>
            <w:tcW w:type="dxa" w:w="2880"/>
          </w:tcPr>
          <w:p>
            <w:r>
              <w:t>All frame cost has been accounted for</w:t>
            </w:r>
          </w:p>
        </w:tc>
        <w:tc>
          <w:tcPr>
            <w:tcW w:type="dxa" w:w="2880"/>
          </w:tcPr>
          <w:p>
            <w:r>
              <w:t>Measured regions total ~36.6M vs ~77.3M total.</w:t>
            </w:r>
          </w:p>
        </w:tc>
        <w:tc>
          <w:tcPr>
            <w:tcW w:type="dxa" w:w="2880"/>
          </w:tcPr>
          <w:p>
            <w:r>
              <w:t>NOT EXPLAINED</w:t>
            </w:r>
          </w:p>
        </w:tc>
      </w:tr>
      <w:tr>
        <w:tc>
          <w:tcPr>
            <w:tcW w:type="dxa" w:w="2880"/>
          </w:tcPr>
          <w:p>
            <w:r>
              <w:t>Sprite FIFO is a current bottleneck</w:t>
            </w:r>
          </w:p>
        </w:tc>
        <w:tc>
          <w:tcPr>
            <w:tcW w:type="dxa" w:w="2880"/>
          </w:tcPr>
          <w:p>
            <w:r>
              <w:t>Measured 0 cycles in tested frame.</w:t>
            </w:r>
          </w:p>
        </w:tc>
        <w:tc>
          <w:tcPr>
            <w:tcW w:type="dxa" w:w="2880"/>
          </w:tcPr>
          <w:p>
            <w:r>
              <w:t>NOT OBSERVED</w:t>
            </w:r>
          </w:p>
        </w:tc>
      </w:tr>
    </w:tbl>
    <w:p>
      <w:pPr>
        <w:pStyle w:val="Heading1"/>
      </w:pPr>
      <w:r>
        <w:t>8. Investigation sequence so far</w:t>
      </w:r>
    </w:p>
    <w:p>
      <w:pPr>
        <w:pStyle w:val="ListBullet"/>
      </w:pPr>
      <w:r>
        <w:t>PPU enabled: roughly 1.19 s/frame.</w:t>
      </w:r>
    </w:p>
    <w:p>
      <w:pPr>
        <w:pStyle w:val="ListBullet"/>
      </w:pPr>
      <w:r>
        <w:t>PPU disabled: roughly 173 ms/frame.</w:t>
      </w:r>
    </w:p>
    <w:p>
      <w:pPr>
        <w:pStyle w:val="ListBullet"/>
      </w:pPr>
      <w:r>
        <w:t>Targeted PPU experiments established that PPU work, rather than the basic CPU/core path, dominates the frame.</w:t>
      </w:r>
    </w:p>
    <w:p>
      <w:pPr>
        <w:pStyle w:val="ListBullet"/>
      </w:pPr>
      <w:r>
        <w:t>DWT profiling was introduced to measure individual PPU sections.</w:t>
      </w:r>
    </w:p>
    <w:p>
      <w:pPr>
        <w:pStyle w:val="ListBullet"/>
      </w:pPr>
      <w:r>
        <w:t>Sprite Scan measured roughly 20M cycles.</w:t>
      </w:r>
    </w:p>
    <w:p>
      <w:pPr>
        <w:pStyle w:val="ListBullet"/>
      </w:pPr>
      <w:r>
        <w:t>24,198 drawing-mode calls were measured in one frame.</w:t>
      </w:r>
    </w:p>
    <w:p>
      <w:pPr>
        <w:pStyle w:val="ListBullet"/>
      </w:pPr>
      <w:r>
        <w:t>Removing the sprite-check loop reduced frame time by roughly 345 ms.</w:t>
      </w:r>
    </w:p>
    <w:p>
      <w:pPr>
        <w:pStyle w:val="ListBullet"/>
      </w:pPr>
      <w:r>
        <w:t>Replacing get_sp_byte() with a dummy value did not reduce the Sprite Scan cost.</w:t>
      </w:r>
    </w:p>
    <w:p>
      <w:pPr>
        <w:pStyle w:val="Heading1"/>
      </w:pPr>
      <w:r>
        <w:t>9. Next controlled experiment</w:t>
      </w:r>
    </w:p>
    <w:p>
      <w:r>
        <w:t>The next experiment should isolate the sprite loop itself. Temporarily replace the sprite-check body with a pure ten-iteration loop that performs no MMU/OAM access, LCDC access, comparisons against emulator state, or state writes. Measure Sprite Scan again.</w:t>
      </w:r>
    </w:p>
    <w:p>
      <w:r>
        <w:t>Example diagnostic loop:</w:t>
      </w:r>
    </w:p>
    <w:p>
      <w:r>
        <w:t>for (u8 i = 0; i &lt; 10; ++i)\n{\n    if (i == 255)\n    {\n        ppu.oam_data.consumed[i] = true;\n        ppu.fifo.sprite_fetch_index = i;\n        ppu.sprite_fifo_is_running = true;\n        break;\n    }\n}</w:t>
      </w:r>
    </w:p>
    <w:p>
      <w:r>
        <w:t>This is a diagnostic-only build and may disable sprite behavior. The purpose is to establish the baseline cost of the loop/control flow itself. After that, operations should be added back one at a time and measured.</w:t>
      </w:r>
    </w:p>
    <w:p>
      <w:pPr>
        <w:pStyle w:val="Heading1"/>
      </w:pPr>
      <w:r>
        <w:t>10. Optimization rules for this investigation</w:t>
      </w:r>
    </w:p>
    <w:p>
      <w:pPr>
        <w:pStyle w:val="ListBullet"/>
      </w:pPr>
      <w:r>
        <w:t>Change one thing at a time.</w:t>
      </w:r>
    </w:p>
    <w:p>
      <w:pPr>
        <w:pStyle w:val="ListBullet"/>
      </w:pPr>
      <w:r>
        <w:t>Measure one frame after each controlled change.</w:t>
      </w:r>
    </w:p>
    <w:p>
      <w:pPr>
        <w:pStyle w:val="ListBullet"/>
      </w:pPr>
      <w:r>
        <w:t>Do not optimize based only on intuition when a measurement can isolate the cause.</w:t>
      </w:r>
    </w:p>
    <w:p>
      <w:pPr>
        <w:pStyle w:val="ListBullet"/>
      </w:pPr>
      <w:r>
        <w:t>Keep the Game Boy core independent of STM32-specific DWT hardware.</w:t>
      </w:r>
    </w:p>
    <w:p>
      <w:pPr>
        <w:pStyle w:val="ListBullet"/>
      </w:pPr>
      <w:r>
        <w:t>Treat diagnostic removals as temporary experiments, not final fixes.</w:t>
      </w:r>
    </w:p>
    <w:p>
      <w:pPr>
        <w:pStyle w:val="ListBullet"/>
      </w:pPr>
      <w:r>
        <w:t>After identifying the bottleneck, verify that the optimization preserves emulator behavior and framebuffer output.</w:t>
      </w:r>
    </w:p>
    <w:p>
      <w:pPr>
        <w:pStyle w:val="Heading1"/>
      </w:pPr>
      <w:r>
        <w:t>11. Bottom line</w:t>
      </w:r>
    </w:p>
    <w:p>
      <w:r>
        <w:t>The broad problem is now proven: the PPU dominates frame time. A major specific bottleneck is also proven: the sprite-check section of ppu_drawing_mode() costs about 20M cycles and removing it saves about 345 ms/frame. What remains unknown is exactly why that loop costs so much, and where the other roughly 40M cycles of the frame are spent. The correct next step is micro-level isolation of the sprite loop, followed by profiling the unaccounted total-cycle region.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